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Week 12 – AI in Data Science: Case Studies</w:t>
      </w:r>
    </w:p>
    <w:p>
      <w:r>
        <w:t>Assignment 12</w:t>
      </w:r>
    </w:p>
    <w:p>
      <w:r>
        <w:t>Topic: Industry Application of My Project</w:t>
      </w:r>
    </w:p>
    <w:p/>
    <w:p>
      <w:r>
        <w:t>Industry Application of My AI Project (2-Page Report – Humanized, Simple English)</w:t>
      </w:r>
    </w:p>
    <w:p/>
    <w:p>
      <w:r>
        <w:t>Artificial Intelligence has become a core part of modern industries, helping organizations make faster decisions, improve efficiency, and reduce human effort. My project, which is based on applying Artificial Neural Networks (ANN), has strong applications in multiple real-world industries. This report explains where and how my AI project can be used and what kind of impact it can create.</w:t>
      </w:r>
    </w:p>
    <w:p/>
    <w:p>
      <w:r>
        <w:t>1. Introduction to My Project’s Purpose</w:t>
      </w:r>
    </w:p>
    <w:p/>
    <w:p>
      <w:r>
        <w:t>The main purpose of my project is to use machine learning (specifically ANN) to make predictions based on a dataset. ANN models learn patterns, relationships, and hidden features in data, which allows them to generate accurate results. This kind of model is not limited to academic work—ANNs are used in professional industries that deal with large amounts of data such as healthcare, finance, education, and e-commerce.</w:t>
      </w:r>
    </w:p>
    <w:p/>
    <w:p>
      <w:r>
        <w:t>2. Industry Application of My ANN Project</w:t>
      </w:r>
    </w:p>
    <w:p/>
    <w:p>
      <w:r>
        <w:t>A. Healthcare Industry</w:t>
      </w:r>
    </w:p>
    <w:p>
      <w:r>
        <w:t>ANN models are widely used in healthcare for detecting diseases, predicting patient risks, and analyzing medical data. AI is important for early diagnosis and faster decision-making.</w:t>
      </w:r>
    </w:p>
    <w:p/>
    <w:p>
      <w:r>
        <w:t>How my project fits in healthcare:</w:t>
      </w:r>
    </w:p>
    <w:p>
      <w:r>
        <w:t>- Predicting whether a patient is at risk of a certain disease</w:t>
      </w:r>
    </w:p>
    <w:p>
      <w:r>
        <w:t>- Classifying medical images if extended using CNN</w:t>
      </w:r>
    </w:p>
    <w:p>
      <w:r>
        <w:t>- Analyzing patient history to support doctors</w:t>
      </w:r>
    </w:p>
    <w:p>
      <w:r>
        <w:t>- Reducing manual work by automating medical predictions</w:t>
      </w:r>
    </w:p>
    <w:p/>
    <w:p>
      <w:r>
        <w:t>B. Finance Industry</w:t>
      </w:r>
    </w:p>
    <w:p>
      <w:r>
        <w:t>ANN-based systems are used for predicting stock prices, credit scoring, fraud detection, and customer risk analysis.</w:t>
      </w:r>
    </w:p>
    <w:p/>
    <w:p>
      <w:r>
        <w:t>How my project fits in finance:</w:t>
      </w:r>
    </w:p>
    <w:p>
      <w:r>
        <w:t>- Predicting loan eligibility</w:t>
      </w:r>
    </w:p>
    <w:p>
      <w:r>
        <w:t>- Detecting unusual transactions</w:t>
      </w:r>
    </w:p>
    <w:p>
      <w:r>
        <w:t>- Forecasting financial trends</w:t>
      </w:r>
    </w:p>
    <w:p>
      <w:r>
        <w:t>- Classifying customers into risk categories</w:t>
      </w:r>
    </w:p>
    <w:p/>
    <w:p>
      <w:r>
        <w:t>C. Education Industry</w:t>
      </w:r>
    </w:p>
    <w:p>
      <w:r>
        <w:t>AI is improving student performance tracking and personalized learning.</w:t>
      </w:r>
    </w:p>
    <w:p/>
    <w:p>
      <w:r>
        <w:t>My project can be used to:</w:t>
      </w:r>
    </w:p>
    <w:p>
      <w:r>
        <w:t>- Predict student performance</w:t>
      </w:r>
    </w:p>
    <w:p>
      <w:r>
        <w:t>- Identify students who need support</w:t>
      </w:r>
    </w:p>
    <w:p>
      <w:r>
        <w:t>- Provide personalized learning recommendations</w:t>
      </w:r>
    </w:p>
    <w:p/>
    <w:p>
      <w:r>
        <w:t>D. E-Commerce and Business Analytics</w:t>
      </w:r>
    </w:p>
    <w:p>
      <w:r>
        <w:t>E-commerce companies use AI to analyze customer behavior, predict sales, and recommend products.</w:t>
      </w:r>
    </w:p>
    <w:p/>
    <w:p>
      <w:r>
        <w:t>My project can help:</w:t>
      </w:r>
    </w:p>
    <w:p>
      <w:r>
        <w:t>- Predict customer purchase behavior</w:t>
      </w:r>
    </w:p>
    <w:p>
      <w:r>
        <w:t>- Classify customers based on activity</w:t>
      </w:r>
    </w:p>
    <w:p>
      <w:r>
        <w:t>- Predict sales and demand</w:t>
      </w:r>
    </w:p>
    <w:p/>
    <w:p>
      <w:r>
        <w:t>E. Manufacturing &amp; Production</w:t>
      </w:r>
    </w:p>
    <w:p>
      <w:r>
        <w:t>Factories use AI to reduce machine failures and improve output quality.</w:t>
      </w:r>
    </w:p>
    <w:p/>
    <w:p>
      <w:r>
        <w:t>Possible use cases:</w:t>
      </w:r>
    </w:p>
    <w:p>
      <w:r>
        <w:t>- Predicting machine failure</w:t>
      </w:r>
    </w:p>
    <w:p>
      <w:r>
        <w:t>- Classifying defective items</w:t>
      </w:r>
    </w:p>
    <w:p>
      <w:r>
        <w:t>- Optimizing production</w:t>
      </w:r>
    </w:p>
    <w:p/>
    <w:p>
      <w:r>
        <w:t>3. Benefits of Using My Project in Real-World Industries</w:t>
      </w:r>
    </w:p>
    <w:p>
      <w:r>
        <w:t>- Improved accuracy</w:t>
      </w:r>
    </w:p>
    <w:p>
      <w:r>
        <w:t>- Automation of routine tasks</w:t>
      </w:r>
    </w:p>
    <w:p>
      <w:r>
        <w:t>- Fast decision making</w:t>
      </w:r>
    </w:p>
    <w:p>
      <w:r>
        <w:t>- Scalability to large datasets</w:t>
      </w:r>
    </w:p>
    <w:p>
      <w:r>
        <w:t>- Adaptability to multiple data types</w:t>
      </w:r>
    </w:p>
    <w:p/>
    <w:p>
      <w:r>
        <w:t>4. Conclusion</w:t>
      </w:r>
    </w:p>
    <w:p>
      <w:r>
        <w:t>My ANN project has real applications in industries such as healthcare, finance, education, business analytics, and manufacturing. It improves accuracy, automates tasks, and provides deeper insights. This connects my academic project with real-world industry needs and shows how AI is transforming the modern world.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