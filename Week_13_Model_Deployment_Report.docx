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 13 – Model Deployment (Assignment Report)</w:t>
      </w:r>
    </w:p>
    <w:p/>
    <w:p>
      <w:r>
        <w:t>1. Introduction to Model Deployment</w:t>
      </w:r>
    </w:p>
    <w:p>
      <w:r>
        <w:t>Model deployment is the final and most important stage of the machine learning lifecycle. After training and evaluating a model, we need to make it available for real-time use so that other applications, websites, or users can interact with it. Deployment allows a trained model to receive input data, process it, and send predictions instantly. In Week 13, our focus is on learning how to deploy a machine learning model using simple tools such as Flask or FastAPI, and running it on localhost or Google Colab.</w:t>
      </w:r>
    </w:p>
    <w:p/>
    <w:p>
      <w:r>
        <w:t>2. Readings Summary</w:t>
      </w:r>
    </w:p>
    <w:p>
      <w:r>
        <w:t>Flask ML Deployment:</w:t>
      </w:r>
    </w:p>
    <w:p>
      <w:r>
        <w:t>Flask is a lightweight Python web framework used to build web apps and APIs. It allows us to load a trained ML model, create routes for prediction, accept input data, and return prediction as JSON.</w:t>
      </w:r>
    </w:p>
    <w:p/>
    <w:p>
      <w:r>
        <w:t>FastAPI Documentation:</w:t>
      </w:r>
    </w:p>
    <w:p>
      <w:r>
        <w:t>FastAPI is a faster and more modern alternative to Flask. It provides automatic API documentation, higher performance, easy validation of input, and JSON-friendly interfaces.</w:t>
      </w:r>
    </w:p>
    <w:p/>
    <w:p>
      <w:r>
        <w:t>3. Class Task Summary</w:t>
      </w:r>
    </w:p>
    <w:p>
      <w:r>
        <w:t>In class, we deployed a simple model using an API approach:</w:t>
      </w:r>
    </w:p>
    <w:p>
      <w:r>
        <w:t>- Loaded a pre-trained ML model</w:t>
      </w:r>
    </w:p>
    <w:p>
      <w:r>
        <w:t>- Built an API endpoint /predict</w:t>
      </w:r>
    </w:p>
    <w:p>
      <w:r>
        <w:t>- Passed input data using JSON</w:t>
      </w:r>
    </w:p>
    <w:p>
      <w:r>
        <w:t>- Returned model predictions on localhost</w:t>
      </w:r>
    </w:p>
    <w:p>
      <w:r>
        <w:t>This helped in understanding how ML models work outside Jupyter notebooks.</w:t>
      </w:r>
    </w:p>
    <w:p/>
    <w:p>
      <w:r>
        <w:t>4. Assignment 13 Requirements</w:t>
      </w:r>
    </w:p>
    <w:p>
      <w:r>
        <w:t>Step 1: Train any model such as Logistic Regression, Random Forest, ANN, etc.</w:t>
      </w:r>
    </w:p>
    <w:p>
      <w:r>
        <w:t>Step 2: Save the model using joblib.dump(model, "model.pkl").</w:t>
      </w:r>
    </w:p>
    <w:p>
      <w:r>
        <w:t>Step 3: Create Flask or FastAPI App.</w:t>
      </w:r>
    </w:p>
    <w:p/>
    <w:p>
      <w:r>
        <w:t>Flask Example Code:</w:t>
      </w:r>
    </w:p>
    <w:p>
      <w:r>
        <w:t>from flask import Flask, request, jsonify</w:t>
      </w:r>
    </w:p>
    <w:p>
      <w:r>
        <w:t>import joblib</w:t>
      </w:r>
    </w:p>
    <w:p>
      <w:r>
        <w:t>import numpy as np</w:t>
      </w:r>
    </w:p>
    <w:p/>
    <w:p>
      <w:r>
        <w:t>app = Flask(__name__)</w:t>
      </w:r>
    </w:p>
    <w:p>
      <w:r>
        <w:t>model = joblib.load("model.pkl")</w:t>
      </w:r>
    </w:p>
    <w:p/>
    <w:p>
      <w:r>
        <w:t>@app.route('/predict', methods=['POST'])</w:t>
      </w:r>
    </w:p>
    <w:p>
      <w:r>
        <w:t>def predict():</w:t>
      </w:r>
    </w:p>
    <w:p>
      <w:r>
        <w:t xml:space="preserve">    data = request.get_json()</w:t>
      </w:r>
    </w:p>
    <w:p>
      <w:r>
        <w:t xml:space="preserve">    input_data = np.array(data["features"]).reshape(1, -1)</w:t>
      </w:r>
    </w:p>
    <w:p>
      <w:r>
        <w:t xml:space="preserve">    prediction = model.predict(input_data)</w:t>
      </w:r>
    </w:p>
    <w:p>
      <w:r>
        <w:t xml:space="preserve">    return jsonify({"prediction": str(prediction[0])})</w:t>
      </w:r>
    </w:p>
    <w:p/>
    <w:p>
      <w:r>
        <w:t>app.run(debug=True)</w:t>
      </w:r>
    </w:p>
    <w:p/>
    <w:p>
      <w:r>
        <w:t>Step 4: Run API on localhost using python app.py.</w:t>
      </w:r>
    </w:p>
    <w:p/>
    <w:p>
      <w:r>
        <w:t>5. Project Milestone: End-to-End Pipeline Working</w:t>
      </w:r>
    </w:p>
    <w:p>
      <w:r>
        <w:t>By completing Week 13, the project is now fully functional:</w:t>
      </w:r>
    </w:p>
    <w:p>
      <w:r>
        <w:t>- Dataset collected</w:t>
      </w:r>
    </w:p>
    <w:p>
      <w:r>
        <w:t>- Cleaned</w:t>
      </w:r>
    </w:p>
    <w:p>
      <w:r>
        <w:t>- Visualized</w:t>
      </w:r>
    </w:p>
    <w:p>
      <w:r>
        <w:t>- Modeled</w:t>
      </w:r>
    </w:p>
    <w:p>
      <w:r>
        <w:t>- Evaluated</w:t>
      </w:r>
    </w:p>
    <w:p>
      <w:r>
        <w:t>- Deployed as an API</w:t>
      </w:r>
    </w:p>
    <w:p/>
    <w:p>
      <w:r>
        <w:t>6. Conclusion</w:t>
      </w:r>
    </w:p>
    <w:p>
      <w:r>
        <w:t>Week 13 teaches one of the most important skills in Data Science and AI—how to deploy a model so that anyone can use it. Deployment converts a simple notebook model into a real application.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