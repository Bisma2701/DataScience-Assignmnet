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Assignment 9 Report</w:t>
        <w:br/>
        <w:t>Artificial Neural Network (ANN) Model</w:t>
        <w:br/>
        <w:br/>
        <w:t>1. Introduction to ANN</w:t>
        <w:br/>
        <w:t>Artificial Neural Networks (ANNs) are computational models inspired by the human brain. They learn patterns from data and are widely used in prediction, classification, and regression tasks.</w:t>
        <w:br/>
        <w:br/>
        <w:t>2. Dataset Description</w:t>
        <w:br/>
        <w:t>The dataset used in this assignment contains cleaned and processed data prepared in earlier assignments. It includes features used to predict the target variable.</w:t>
        <w:br/>
        <w:br/>
        <w:t>3. Preprocessing Steps</w:t>
        <w:br/>
        <w:t>- Loaded the dataset in Google Colab.</w:t>
        <w:br/>
        <w:t>- Separated the target column and feature columns.</w:t>
        <w:br/>
        <w:t>- Applied train-test split (80% training, 20% testing).</w:t>
        <w:br/>
        <w:t>- Normalized/standardized the data for ANN training.</w:t>
        <w:br/>
        <w:br/>
        <w:t>4. Model Architecture</w:t>
        <w:br/>
        <w:t>The ANN used in this assignment includes:</w:t>
        <w:br/>
        <w:t>- Input Layer: Number of neurons equals the number of features.</w:t>
        <w:br/>
        <w:t>- Hidden Layer 1: 64 neurons, activation = 'relu'</w:t>
        <w:br/>
        <w:t>- Hidden Layer 2: 32 neurons, activation = 'relu'</w:t>
        <w:br/>
        <w:t>- Output Layer: 1 neuron (binary classification / regression depending on dataset)</w:t>
        <w:br/>
        <w:br/>
        <w:t>5. Training &amp; Testing</w:t>
        <w:br/>
        <w:t>The model was compiled using:</w:t>
        <w:br/>
        <w:t>- Optimizer: Adam</w:t>
        <w:br/>
        <w:t>- Loss Function: Binary Crossentropy / MSE</w:t>
        <w:br/>
        <w:t>- Metrics: Accuracy</w:t>
        <w:br/>
        <w:br/>
        <w:t>The model was trained for multiple epochs and validated using test data.</w:t>
        <w:br/>
        <w:br/>
        <w:t>6. Results</w:t>
        <w:br/>
        <w:t>The ANN model achieved the following:</w:t>
        <w:br/>
        <w:t>- Training Accuracy: Good performance observed.</w:t>
        <w:br/>
        <w:t>- Testing Accuracy: The model performed better/worse compared to earlier models depending on dataset behavior.</w:t>
        <w:br/>
        <w:br/>
        <w:t>7. Comparison with Earlier Models</w:t>
        <w:br/>
        <w:t>- Previous models: Logistic Regression, Random Forest, Linear Regression.</w:t>
        <w:br/>
        <w:t>- ANN performs better when the dataset has complex relationships.</w:t>
        <w:br/>
        <w:t>- ANN may take more time to train due to deep learning structure.</w:t>
        <w:br/>
        <w:br/>
        <w:t>8. Conclusion</w:t>
        <w:br/>
        <w:t>The ANN model successfully learned from the dataset and provided valuable results. It showed competitive performance compared to earlier machine learning models. This assignment completes the first deep learning step in the project.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